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006A5" w14:textId="77777777" w:rsidR="00577E63" w:rsidRDefault="00000000">
      <w:pPr>
        <w:pStyle w:val="Title"/>
      </w:pPr>
      <w:r>
        <w:t>Or Shalev</w:t>
      </w:r>
    </w:p>
    <w:p w14:paraId="488BB5B7" w14:textId="77777777" w:rsidR="00577E63" w:rsidRDefault="00000000">
      <w:r>
        <w:rPr>
          <w:sz w:val="20"/>
        </w:rPr>
        <w:t>Junior Full Stack Developer</w:t>
      </w:r>
    </w:p>
    <w:p w14:paraId="32C71C27" w14:textId="43F63789" w:rsidR="00577E63" w:rsidRDefault="00000000">
      <w:r>
        <w:rPr>
          <w:sz w:val="20"/>
        </w:rPr>
        <w:t xml:space="preserve">📞 +972 53-224-4456 | ✉️ </w:t>
      </w:r>
      <w:hyperlink r:id="rId6" w:history="1">
        <w:r w:rsidR="00204250" w:rsidRPr="000B3EA7">
          <w:rPr>
            <w:rStyle w:val="Hyperlink"/>
            <w:rFonts w:ascii="Avenir" w:eastAsia="Avenir" w:hAnsi="Avenir" w:cs="Avenir"/>
          </w:rPr>
          <w:t>or.shalev5@gmail.com</w:t>
        </w:r>
      </w:hyperlink>
    </w:p>
    <w:p w14:paraId="1DB8C377" w14:textId="0911B8B3" w:rsidR="00204250" w:rsidRPr="00204250" w:rsidRDefault="00000000" w:rsidP="00204250">
      <w:pPr>
        <w:rPr>
          <w:sz w:val="20"/>
        </w:rPr>
      </w:pPr>
      <w:r>
        <w:rPr>
          <w:sz w:val="20"/>
        </w:rPr>
        <w:t xml:space="preserve">🌐 </w:t>
      </w:r>
      <w:hyperlink r:id="rId7" w:history="1">
        <w:r w:rsidR="00204250" w:rsidRPr="000B3EA7">
          <w:rPr>
            <w:rStyle w:val="Hyperlink"/>
            <w:rFonts w:ascii="Avenir" w:eastAsia="Avenir" w:hAnsi="Avenir" w:cs="Avenir"/>
          </w:rPr>
          <w:t>Github</w:t>
        </w:r>
      </w:hyperlink>
      <w:r>
        <w:rPr>
          <w:sz w:val="20"/>
        </w:rPr>
        <w:t xml:space="preserve"> | </w:t>
      </w:r>
      <w:hyperlink r:id="rId8" w:history="1">
        <w:r w:rsidR="00204250" w:rsidRPr="000B3EA7">
          <w:rPr>
            <w:rStyle w:val="Hyperlink"/>
            <w:rFonts w:ascii="Avenir" w:eastAsia="Avenir" w:hAnsi="Avenir" w:cs="Avenir"/>
          </w:rPr>
          <w:t>LinkedIn</w:t>
        </w:r>
      </w:hyperlink>
      <w:r>
        <w:rPr>
          <w:sz w:val="20"/>
        </w:rPr>
        <w:t xml:space="preserve"> | </w:t>
      </w:r>
    </w:p>
    <w:p w14:paraId="7525D3DC" w14:textId="77777777" w:rsidR="00577E63" w:rsidRDefault="00000000" w:rsidP="00E068FC">
      <w:pPr>
        <w:pStyle w:val="Heading1"/>
        <w:spacing w:before="0"/>
      </w:pPr>
      <w:r>
        <w:t>Professional Summary</w:t>
      </w:r>
    </w:p>
    <w:p w14:paraId="473D8892" w14:textId="77777777" w:rsidR="00577E63" w:rsidRDefault="00000000" w:rsidP="00E068FC">
      <w:r>
        <w:rPr>
          <w:sz w:val="20"/>
        </w:rPr>
        <w:t>Full Stack Developer with frontend and backend experience, and a background in banking. Skilled in developing intuitive, user-centered applications using modern frameworks.</w:t>
      </w:r>
    </w:p>
    <w:p w14:paraId="1EAD2760" w14:textId="77777777" w:rsidR="00577E63" w:rsidRDefault="00000000" w:rsidP="00E068FC">
      <w:pPr>
        <w:pStyle w:val="Heading1"/>
        <w:spacing w:before="0"/>
      </w:pPr>
      <w:r>
        <w:t>Technical Skills</w:t>
      </w:r>
    </w:p>
    <w:p w14:paraId="73CC5BA6" w14:textId="77777777" w:rsidR="00577E63" w:rsidRDefault="00000000" w:rsidP="00E068FC">
      <w:r>
        <w:rPr>
          <w:sz w:val="20"/>
        </w:rPr>
        <w:t>Languages &amp; Frameworks: HTML, CSS, JavaScript, TypeScript, Python, React, Angular, Flask</w:t>
      </w:r>
      <w:r>
        <w:rPr>
          <w:sz w:val="20"/>
        </w:rPr>
        <w:br/>
        <w:t>Backend &amp; DB: Node.js, Express, SQL, SQLite, MongoDB, SQLAlchemy</w:t>
      </w:r>
      <w:r>
        <w:rPr>
          <w:sz w:val="20"/>
        </w:rPr>
        <w:br/>
        <w:t>Tools: Git, GitHub, Postman, Flask-Mail, Jinja2</w:t>
      </w:r>
    </w:p>
    <w:p w14:paraId="01E4DDFA" w14:textId="77777777" w:rsidR="00577E63" w:rsidRDefault="00000000" w:rsidP="00E068FC">
      <w:pPr>
        <w:pStyle w:val="Heading1"/>
        <w:spacing w:before="0"/>
      </w:pPr>
      <w:r>
        <w:t>Projects</w:t>
      </w:r>
    </w:p>
    <w:p w14:paraId="44247E3C" w14:textId="77777777" w:rsidR="00577E63" w:rsidRDefault="00000000" w:rsidP="00E068FC">
      <w:r>
        <w:rPr>
          <w:b/>
          <w:sz w:val="20"/>
        </w:rPr>
        <w:t>Vacations Booking App</w:t>
      </w:r>
    </w:p>
    <w:p w14:paraId="470BA967" w14:textId="77777777" w:rsidR="00577E63" w:rsidRDefault="00000000" w:rsidP="00E068FC">
      <w:r>
        <w:rPr>
          <w:sz w:val="20"/>
        </w:rPr>
        <w:t>Platform with user login, vacation listings, and admin management. React, TypeScript, Node.js, Express, SQL</w:t>
      </w:r>
    </w:p>
    <w:p w14:paraId="256EAA96" w14:textId="77777777" w:rsidR="00577E63" w:rsidRDefault="00000000" w:rsidP="00E068FC">
      <w:r>
        <w:rPr>
          <w:b/>
          <w:sz w:val="20"/>
        </w:rPr>
        <w:t>Tourism Planner Web App</w:t>
      </w:r>
    </w:p>
    <w:p w14:paraId="219311FD" w14:textId="77777777" w:rsidR="00577E63" w:rsidRDefault="00000000" w:rsidP="00E068FC">
      <w:r>
        <w:rPr>
          <w:sz w:val="20"/>
        </w:rPr>
        <w:t>Client trip planner with authentication, itinerary editor, chat, and email automation. Python, Flask, SQLAlchemy, SQLite, Jinja2</w:t>
      </w:r>
    </w:p>
    <w:p w14:paraId="2225D40E" w14:textId="77777777" w:rsidR="00577E63" w:rsidRDefault="00000000" w:rsidP="00E068FC">
      <w:r>
        <w:rPr>
          <w:b/>
          <w:sz w:val="20"/>
        </w:rPr>
        <w:t>Fibonacci Calculator App</w:t>
      </w:r>
    </w:p>
    <w:p w14:paraId="2044D8F5" w14:textId="77777777" w:rsidR="00577E63" w:rsidRDefault="00000000" w:rsidP="00E068FC">
      <w:r>
        <w:rPr>
          <w:sz w:val="20"/>
        </w:rPr>
        <w:t>Web app for computing Fibonacci numbers with server interaction and history. HTML, JS, Bootstrap, REST API</w:t>
      </w:r>
    </w:p>
    <w:p w14:paraId="0C43E781" w14:textId="77777777" w:rsidR="00577E63" w:rsidRDefault="00000000" w:rsidP="00E068FC">
      <w:pPr>
        <w:pStyle w:val="Heading1"/>
        <w:spacing w:before="0"/>
      </w:pPr>
      <w:r>
        <w:t>Professional Experience</w:t>
      </w:r>
    </w:p>
    <w:p w14:paraId="2414F1B1" w14:textId="77777777" w:rsidR="00577E63" w:rsidRDefault="00000000" w:rsidP="00E068FC">
      <w:r>
        <w:rPr>
          <w:b/>
          <w:sz w:val="20"/>
        </w:rPr>
        <w:t>Personal Banker – Bank Leumi (Apr 2024 – Present)</w:t>
      </w:r>
    </w:p>
    <w:p w14:paraId="5288E51F" w14:textId="77777777" w:rsidR="00577E63" w:rsidRDefault="00000000" w:rsidP="00E068FC">
      <w:r>
        <w:rPr>
          <w:sz w:val="20"/>
        </w:rPr>
        <w:t>• Advised clients and managed accounts in digital and branch platforms</w:t>
      </w:r>
    </w:p>
    <w:p w14:paraId="68CABD96" w14:textId="77777777" w:rsidR="00577E63" w:rsidRDefault="00000000" w:rsidP="00E068FC">
      <w:r>
        <w:rPr>
          <w:b/>
          <w:sz w:val="20"/>
        </w:rPr>
        <w:t>Digital Banker – Bank Leumi (Jan 2024 – Apr 2024)</w:t>
      </w:r>
    </w:p>
    <w:p w14:paraId="44D80FD7" w14:textId="77777777" w:rsidR="00577E63" w:rsidRDefault="00000000" w:rsidP="00E068FC">
      <w:r>
        <w:rPr>
          <w:sz w:val="20"/>
        </w:rPr>
        <w:t>• Supported customers online and introduced them to digital services</w:t>
      </w:r>
    </w:p>
    <w:p w14:paraId="2FE4779C" w14:textId="77777777" w:rsidR="00577E63" w:rsidRDefault="00000000" w:rsidP="00E068FC">
      <w:r>
        <w:rPr>
          <w:b/>
          <w:sz w:val="20"/>
        </w:rPr>
        <w:t>Substitute Teacher</w:t>
      </w:r>
    </w:p>
    <w:p w14:paraId="6ACD609B" w14:textId="77777777" w:rsidR="00577E63" w:rsidRDefault="00000000" w:rsidP="00E068FC">
      <w:r>
        <w:rPr>
          <w:sz w:val="20"/>
        </w:rPr>
        <w:t>• Delivered lessons and maintained engagement for various subjects</w:t>
      </w:r>
    </w:p>
    <w:p w14:paraId="63FFF857" w14:textId="77777777" w:rsidR="00577E63" w:rsidRDefault="00000000" w:rsidP="00E068FC">
      <w:pPr>
        <w:pStyle w:val="Heading1"/>
        <w:spacing w:before="0"/>
      </w:pPr>
      <w:r>
        <w:t>Education</w:t>
      </w:r>
    </w:p>
    <w:p w14:paraId="6DE7204F" w14:textId="77777777" w:rsidR="00577E63" w:rsidRDefault="00000000" w:rsidP="00E068FC">
      <w:r>
        <w:rPr>
          <w:sz w:val="20"/>
        </w:rPr>
        <w:t>Full Stack Development Program – John Bryce Academy (2022–Present)</w:t>
      </w:r>
    </w:p>
    <w:p w14:paraId="56CF5675" w14:textId="77777777" w:rsidR="00577E63" w:rsidRDefault="00000000" w:rsidP="00E068FC">
      <w:r>
        <w:rPr>
          <w:sz w:val="20"/>
        </w:rPr>
        <w:t>High School Diploma (Art Major) – Mosenson Elite Academy (2017–2020)</w:t>
      </w:r>
    </w:p>
    <w:p w14:paraId="6B34A5BC" w14:textId="77777777" w:rsidR="00577E63" w:rsidRDefault="00000000" w:rsidP="00E068FC">
      <w:pPr>
        <w:pStyle w:val="Heading1"/>
        <w:spacing w:before="0"/>
      </w:pPr>
      <w:r>
        <w:t>Military Service</w:t>
      </w:r>
    </w:p>
    <w:p w14:paraId="5DC71854" w14:textId="77777777" w:rsidR="00577E63" w:rsidRDefault="00000000" w:rsidP="00E068FC">
      <w:r>
        <w:rPr>
          <w:sz w:val="20"/>
        </w:rPr>
        <w:t>Israel Defense Forces (2020–2022) – Communications Unit, promoted to Deputy Commander</w:t>
      </w:r>
    </w:p>
    <w:p w14:paraId="39FD323F" w14:textId="77777777" w:rsidR="00577E63" w:rsidRDefault="00000000" w:rsidP="00E068FC">
      <w:pPr>
        <w:pStyle w:val="Heading1"/>
        <w:spacing w:before="0"/>
      </w:pPr>
      <w:r>
        <w:t>Languages</w:t>
      </w:r>
    </w:p>
    <w:p w14:paraId="417D6BA9" w14:textId="77777777" w:rsidR="00577E63" w:rsidRDefault="00000000" w:rsidP="00E068FC">
      <w:r>
        <w:rPr>
          <w:sz w:val="20"/>
        </w:rPr>
        <w:t>English: Native | Hebrew: Fluent</w:t>
      </w:r>
    </w:p>
    <w:sectPr w:rsidR="00577E63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venir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2512111">
    <w:abstractNumId w:val="8"/>
  </w:num>
  <w:num w:numId="2" w16cid:durableId="520432875">
    <w:abstractNumId w:val="6"/>
  </w:num>
  <w:num w:numId="3" w16cid:durableId="2136949355">
    <w:abstractNumId w:val="5"/>
  </w:num>
  <w:num w:numId="4" w16cid:durableId="597103012">
    <w:abstractNumId w:val="4"/>
  </w:num>
  <w:num w:numId="5" w16cid:durableId="973103322">
    <w:abstractNumId w:val="7"/>
  </w:num>
  <w:num w:numId="6" w16cid:durableId="1370836215">
    <w:abstractNumId w:val="3"/>
  </w:num>
  <w:num w:numId="7" w16cid:durableId="439880696">
    <w:abstractNumId w:val="2"/>
  </w:num>
  <w:num w:numId="8" w16cid:durableId="78527774">
    <w:abstractNumId w:val="1"/>
  </w:num>
  <w:num w:numId="9" w16cid:durableId="713818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EBD"/>
    <w:rsid w:val="0015074B"/>
    <w:rsid w:val="00204250"/>
    <w:rsid w:val="0029639D"/>
    <w:rsid w:val="00326F90"/>
    <w:rsid w:val="00481422"/>
    <w:rsid w:val="00577E63"/>
    <w:rsid w:val="00735F6A"/>
    <w:rsid w:val="00AA1D8D"/>
    <w:rsid w:val="00B47730"/>
    <w:rsid w:val="00C5199C"/>
    <w:rsid w:val="00CB0664"/>
    <w:rsid w:val="00E068FC"/>
    <w:rsid w:val="00ED3C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F1A4FA"/>
  <w14:defaultImageDpi w14:val="300"/>
  <w15:docId w15:val="{6FECC0CE-577E-49E1-B22D-C69507161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semiHidden/>
    <w:rsid w:val="002042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or-shalev-034643238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OrShalev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r.shalev5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 Shalev</cp:lastModifiedBy>
  <cp:revision>2</cp:revision>
  <dcterms:created xsi:type="dcterms:W3CDTF">2025-12-01T17:12:00Z</dcterms:created>
  <dcterms:modified xsi:type="dcterms:W3CDTF">2025-12-01T17:12:00Z</dcterms:modified>
  <cp:category/>
</cp:coreProperties>
</file>